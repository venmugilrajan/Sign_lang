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7F93" w14:textId="77777777" w:rsidR="006F7382" w:rsidRDefault="006F7382">
      <w:pPr>
        <w:spacing w:after="40"/>
        <w:rPr>
          <w:rFonts w:ascii="Times New Roman" w:hAnsi="Times New Roman"/>
          <w:sz w:val="18"/>
        </w:rPr>
      </w:pPr>
    </w:p>
    <w:p w14:paraId="6BB20273" w14:textId="77777777" w:rsidR="006F7382" w:rsidRDefault="00000000">
      <w:pPr>
        <w:spacing w:after="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Applicants: </w:t>
      </w:r>
      <w:proofErr w:type="spellStart"/>
      <w:r>
        <w:rPr>
          <w:rFonts w:ascii="Times New Roman" w:hAnsi="Times New Roman"/>
          <w:sz w:val="18"/>
        </w:rPr>
        <w:t>Bannari</w:t>
      </w:r>
      <w:proofErr w:type="spellEnd"/>
      <w:r>
        <w:rPr>
          <w:rFonts w:ascii="Times New Roman" w:hAnsi="Times New Roman"/>
          <w:sz w:val="18"/>
        </w:rPr>
        <w:t xml:space="preserve"> Amman Institute of Technology,                          </w:t>
      </w:r>
    </w:p>
    <w:p w14:paraId="16D69567" w14:textId="4BED5A67" w:rsidR="00B26805" w:rsidRDefault="00000000">
      <w:pPr>
        <w:spacing w:after="40"/>
      </w:pPr>
      <w:r>
        <w:rPr>
          <w:rFonts w:ascii="Times New Roman" w:hAnsi="Times New Roman"/>
          <w:sz w:val="18"/>
        </w:rPr>
        <w:t>Total No. of sheets: 05</w:t>
      </w:r>
    </w:p>
    <w:p w14:paraId="412E59EC" w14:textId="77777777" w:rsidR="00B26805" w:rsidRDefault="00000000">
      <w:pPr>
        <w:spacing w:after="120"/>
      </w:pPr>
      <w:r>
        <w:rPr>
          <w:rFonts w:ascii="Times New Roman" w:hAnsi="Times New Roman"/>
          <w:sz w:val="18"/>
        </w:rPr>
        <w:t>Sheet No.: 01 of 05</w:t>
      </w:r>
    </w:p>
    <w:p w14:paraId="2A3C93D8" w14:textId="77777777" w:rsidR="00B2680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2000657" wp14:editId="55FFEEAD">
            <wp:extent cx="5486400" cy="7347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system_architecture_1790596458282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4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8887" w14:textId="77777777" w:rsidR="00B26805" w:rsidRDefault="00B26805">
      <w:pPr>
        <w:spacing w:before="240" w:after="0"/>
      </w:pPr>
    </w:p>
    <w:p w14:paraId="18DC3AF4" w14:textId="77777777" w:rsidR="00B26805" w:rsidRDefault="00B26805">
      <w:pPr>
        <w:sectPr w:rsidR="00B26805">
          <w:pgSz w:w="12240" w:h="15840"/>
          <w:pgMar w:top="432" w:right="1440" w:bottom="432" w:left="14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  <w:docGrid w:linePitch="360"/>
        </w:sectPr>
      </w:pPr>
    </w:p>
    <w:p w14:paraId="0995601D" w14:textId="77777777" w:rsidR="006F7382" w:rsidRDefault="006F7382" w:rsidP="006F7382">
      <w:pPr>
        <w:spacing w:after="40"/>
        <w:rPr>
          <w:rFonts w:ascii="Times New Roman" w:hAnsi="Times New Roman"/>
          <w:sz w:val="18"/>
        </w:rPr>
      </w:pPr>
    </w:p>
    <w:p w14:paraId="4C012DD9" w14:textId="457DE3B5" w:rsidR="006F7382" w:rsidRDefault="006F7382" w:rsidP="006F7382">
      <w:pPr>
        <w:spacing w:after="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Applicants: </w:t>
      </w:r>
      <w:proofErr w:type="spellStart"/>
      <w:r>
        <w:rPr>
          <w:rFonts w:ascii="Times New Roman" w:hAnsi="Times New Roman"/>
          <w:sz w:val="18"/>
        </w:rPr>
        <w:t>Bannari</w:t>
      </w:r>
      <w:proofErr w:type="spellEnd"/>
      <w:r>
        <w:rPr>
          <w:rFonts w:ascii="Times New Roman" w:hAnsi="Times New Roman"/>
          <w:sz w:val="18"/>
        </w:rPr>
        <w:t xml:space="preserve"> Amman Institute of Technology,                          </w:t>
      </w:r>
    </w:p>
    <w:p w14:paraId="6448B93E" w14:textId="77777777" w:rsidR="006F7382" w:rsidRDefault="006F7382" w:rsidP="006F7382">
      <w:pPr>
        <w:spacing w:after="40"/>
      </w:pPr>
      <w:r>
        <w:rPr>
          <w:rFonts w:ascii="Times New Roman" w:hAnsi="Times New Roman"/>
          <w:sz w:val="18"/>
        </w:rPr>
        <w:t>Total No. of sheets: 05</w:t>
      </w:r>
    </w:p>
    <w:p w14:paraId="2F881A87" w14:textId="77777777" w:rsidR="00B26805" w:rsidRDefault="00000000">
      <w:pPr>
        <w:spacing w:after="120"/>
      </w:pPr>
      <w:r>
        <w:rPr>
          <w:rFonts w:ascii="Times New Roman" w:hAnsi="Times New Roman"/>
          <w:sz w:val="18"/>
        </w:rPr>
        <w:t>Sheet No.: 02 of 05</w:t>
      </w:r>
    </w:p>
    <w:p w14:paraId="136E6D7C" w14:textId="77777777" w:rsidR="00B2680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6745018" wp14:editId="4731931E">
            <wp:extent cx="5486400" cy="73478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geometric_pipeline_1790596499689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4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E99E" w14:textId="77777777" w:rsidR="00B26805" w:rsidRDefault="00B26805">
      <w:pPr>
        <w:spacing w:before="240" w:after="0"/>
      </w:pPr>
    </w:p>
    <w:p w14:paraId="35EE32F3" w14:textId="77777777" w:rsidR="00B26805" w:rsidRDefault="00B26805">
      <w:pPr>
        <w:sectPr w:rsidR="00B26805">
          <w:pgSz w:w="12240" w:h="15840"/>
          <w:pgMar w:top="432" w:right="1440" w:bottom="432" w:left="14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  <w:docGrid w:linePitch="360"/>
        </w:sectPr>
      </w:pPr>
    </w:p>
    <w:p w14:paraId="5B7A3363" w14:textId="77777777" w:rsidR="006F7382" w:rsidRDefault="006F7382">
      <w:pPr>
        <w:spacing w:after="40"/>
        <w:rPr>
          <w:rFonts w:ascii="Times New Roman" w:hAnsi="Times New Roman"/>
          <w:sz w:val="18"/>
        </w:rPr>
      </w:pPr>
    </w:p>
    <w:p w14:paraId="4294E558" w14:textId="77777777" w:rsidR="006F7382" w:rsidRDefault="006F7382" w:rsidP="006F7382">
      <w:pPr>
        <w:spacing w:after="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Applicants: </w:t>
      </w:r>
      <w:proofErr w:type="spellStart"/>
      <w:r>
        <w:rPr>
          <w:rFonts w:ascii="Times New Roman" w:hAnsi="Times New Roman"/>
          <w:sz w:val="18"/>
        </w:rPr>
        <w:t>Bannari</w:t>
      </w:r>
      <w:proofErr w:type="spellEnd"/>
      <w:r>
        <w:rPr>
          <w:rFonts w:ascii="Times New Roman" w:hAnsi="Times New Roman"/>
          <w:sz w:val="18"/>
        </w:rPr>
        <w:t xml:space="preserve"> Amman Institute of Technology,                          </w:t>
      </w:r>
    </w:p>
    <w:p w14:paraId="652F2C45" w14:textId="77777777" w:rsidR="006F7382" w:rsidRDefault="006F7382" w:rsidP="006F7382">
      <w:pPr>
        <w:spacing w:after="40"/>
      </w:pPr>
      <w:r>
        <w:rPr>
          <w:rFonts w:ascii="Times New Roman" w:hAnsi="Times New Roman"/>
          <w:sz w:val="18"/>
        </w:rPr>
        <w:t>Total No. of sheets: 05</w:t>
      </w:r>
    </w:p>
    <w:p w14:paraId="4ADEFF03" w14:textId="77777777" w:rsidR="00B26805" w:rsidRDefault="00000000">
      <w:pPr>
        <w:spacing w:after="120"/>
      </w:pPr>
      <w:r>
        <w:rPr>
          <w:rFonts w:ascii="Times New Roman" w:hAnsi="Times New Roman"/>
          <w:sz w:val="18"/>
        </w:rPr>
        <w:t>Sheet No.: 03 of 05</w:t>
      </w:r>
    </w:p>
    <w:p w14:paraId="67E9FB17" w14:textId="77777777" w:rsidR="00B2680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3E5BD0A" wp14:editId="2F920BFD">
            <wp:extent cx="5486400" cy="73478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gesture_state_machine_179059651414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4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9BDE" w14:textId="77777777" w:rsidR="00B26805" w:rsidRDefault="00B26805">
      <w:pPr>
        <w:spacing w:before="240" w:after="0"/>
      </w:pPr>
    </w:p>
    <w:p w14:paraId="36374C0F" w14:textId="5926C6B4" w:rsidR="00B26805" w:rsidRDefault="00B26805">
      <w:pPr>
        <w:spacing w:after="0"/>
        <w:jc w:val="right"/>
      </w:pPr>
    </w:p>
    <w:p w14:paraId="026DAD5A" w14:textId="77777777" w:rsidR="00B26805" w:rsidRDefault="00B26805">
      <w:pPr>
        <w:sectPr w:rsidR="00B26805">
          <w:pgSz w:w="12240" w:h="15840"/>
          <w:pgMar w:top="432" w:right="1440" w:bottom="432" w:left="14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  <w:docGrid w:linePitch="360"/>
        </w:sectPr>
      </w:pPr>
    </w:p>
    <w:p w14:paraId="361184F7" w14:textId="77777777" w:rsidR="006F7382" w:rsidRDefault="006F7382">
      <w:pPr>
        <w:spacing w:after="40"/>
        <w:rPr>
          <w:rFonts w:ascii="Times New Roman" w:hAnsi="Times New Roman"/>
          <w:sz w:val="18"/>
        </w:rPr>
      </w:pPr>
    </w:p>
    <w:p w14:paraId="74716B68" w14:textId="77777777" w:rsidR="006F7382" w:rsidRDefault="006F7382" w:rsidP="006F7382">
      <w:pPr>
        <w:spacing w:after="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Applicants: </w:t>
      </w:r>
      <w:proofErr w:type="spellStart"/>
      <w:r>
        <w:rPr>
          <w:rFonts w:ascii="Times New Roman" w:hAnsi="Times New Roman"/>
          <w:sz w:val="18"/>
        </w:rPr>
        <w:t>Bannari</w:t>
      </w:r>
      <w:proofErr w:type="spellEnd"/>
      <w:r>
        <w:rPr>
          <w:rFonts w:ascii="Times New Roman" w:hAnsi="Times New Roman"/>
          <w:sz w:val="18"/>
        </w:rPr>
        <w:t xml:space="preserve"> Amman Institute of Technology,                          </w:t>
      </w:r>
    </w:p>
    <w:p w14:paraId="3E326F4A" w14:textId="77777777" w:rsidR="006F7382" w:rsidRDefault="006F7382" w:rsidP="006F7382">
      <w:pPr>
        <w:spacing w:after="40"/>
      </w:pPr>
      <w:r>
        <w:rPr>
          <w:rFonts w:ascii="Times New Roman" w:hAnsi="Times New Roman"/>
          <w:sz w:val="18"/>
        </w:rPr>
        <w:t>Total No. of sheets: 05</w:t>
      </w:r>
    </w:p>
    <w:p w14:paraId="47DDAD91" w14:textId="77777777" w:rsidR="00B26805" w:rsidRDefault="00000000">
      <w:pPr>
        <w:spacing w:after="120"/>
      </w:pPr>
      <w:r>
        <w:rPr>
          <w:rFonts w:ascii="Times New Roman" w:hAnsi="Times New Roman"/>
          <w:sz w:val="18"/>
        </w:rPr>
        <w:t>Sheet No.: 04 of 05</w:t>
      </w:r>
    </w:p>
    <w:p w14:paraId="1E58778F" w14:textId="77777777" w:rsidR="00B2680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0E2BD35" wp14:editId="65815AFD">
            <wp:extent cx="5486400" cy="73478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lexical_engine_179059652848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4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614C" w14:textId="77777777" w:rsidR="00B26805" w:rsidRDefault="00B26805">
      <w:pPr>
        <w:spacing w:before="240" w:after="0"/>
      </w:pPr>
    </w:p>
    <w:p w14:paraId="3EEB0D6A" w14:textId="77777777" w:rsidR="00B26805" w:rsidRDefault="00B26805">
      <w:pPr>
        <w:sectPr w:rsidR="00B26805">
          <w:pgSz w:w="12240" w:h="15840"/>
          <w:pgMar w:top="432" w:right="1440" w:bottom="432" w:left="14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  <w:docGrid w:linePitch="360"/>
        </w:sectPr>
      </w:pPr>
    </w:p>
    <w:p w14:paraId="2A934E91" w14:textId="77777777" w:rsidR="006F7382" w:rsidRDefault="006F7382">
      <w:pPr>
        <w:spacing w:after="40"/>
        <w:rPr>
          <w:rFonts w:ascii="Times New Roman" w:hAnsi="Times New Roman"/>
          <w:sz w:val="18"/>
        </w:rPr>
      </w:pPr>
    </w:p>
    <w:p w14:paraId="56D2A045" w14:textId="77777777" w:rsidR="006F7382" w:rsidRDefault="006F7382" w:rsidP="006F7382">
      <w:pPr>
        <w:spacing w:after="4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Applicants: </w:t>
      </w:r>
      <w:proofErr w:type="spellStart"/>
      <w:r>
        <w:rPr>
          <w:rFonts w:ascii="Times New Roman" w:hAnsi="Times New Roman"/>
          <w:sz w:val="18"/>
        </w:rPr>
        <w:t>Bannari</w:t>
      </w:r>
      <w:proofErr w:type="spellEnd"/>
      <w:r>
        <w:rPr>
          <w:rFonts w:ascii="Times New Roman" w:hAnsi="Times New Roman"/>
          <w:sz w:val="18"/>
        </w:rPr>
        <w:t xml:space="preserve"> Amman Institute of Technology,                          </w:t>
      </w:r>
    </w:p>
    <w:p w14:paraId="695B5074" w14:textId="77777777" w:rsidR="006F7382" w:rsidRDefault="006F7382" w:rsidP="006F7382">
      <w:pPr>
        <w:spacing w:after="40"/>
      </w:pPr>
      <w:r>
        <w:rPr>
          <w:rFonts w:ascii="Times New Roman" w:hAnsi="Times New Roman"/>
          <w:sz w:val="18"/>
        </w:rPr>
        <w:t>Total No. of sheets: 05</w:t>
      </w:r>
    </w:p>
    <w:p w14:paraId="57CA0956" w14:textId="77777777" w:rsidR="00B26805" w:rsidRDefault="00000000">
      <w:pPr>
        <w:spacing w:after="120"/>
      </w:pPr>
      <w:r>
        <w:rPr>
          <w:rFonts w:ascii="Times New Roman" w:hAnsi="Times New Roman"/>
          <w:sz w:val="18"/>
        </w:rPr>
        <w:t>Sheet No.: 05 of 05</w:t>
      </w:r>
    </w:p>
    <w:p w14:paraId="7CD4FC15" w14:textId="77777777" w:rsidR="00B2680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E8C99B7" wp14:editId="62F1DA58">
            <wp:extent cx="5486400" cy="73478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hand_skeleton_179059654318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4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FB1B" w14:textId="6B6E9B95" w:rsidR="00B26805" w:rsidRDefault="00B26805">
      <w:pPr>
        <w:spacing w:after="0"/>
        <w:jc w:val="right"/>
      </w:pPr>
    </w:p>
    <w:sectPr w:rsidR="00B26805" w:rsidSect="00034616">
      <w:pgSz w:w="12240" w:h="15840"/>
      <w:pgMar w:top="432" w:right="1440" w:bottom="432" w:left="144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659874">
    <w:abstractNumId w:val="8"/>
  </w:num>
  <w:num w:numId="2" w16cid:durableId="598946516">
    <w:abstractNumId w:val="6"/>
  </w:num>
  <w:num w:numId="3" w16cid:durableId="35129123">
    <w:abstractNumId w:val="5"/>
  </w:num>
  <w:num w:numId="4" w16cid:durableId="2126541595">
    <w:abstractNumId w:val="4"/>
  </w:num>
  <w:num w:numId="5" w16cid:durableId="150295111">
    <w:abstractNumId w:val="7"/>
  </w:num>
  <w:num w:numId="6" w16cid:durableId="1936743171">
    <w:abstractNumId w:val="3"/>
  </w:num>
  <w:num w:numId="7" w16cid:durableId="1656690430">
    <w:abstractNumId w:val="2"/>
  </w:num>
  <w:num w:numId="8" w16cid:durableId="708531645">
    <w:abstractNumId w:val="1"/>
  </w:num>
  <w:num w:numId="9" w16cid:durableId="207403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7382"/>
    <w:rsid w:val="00AA1D8D"/>
    <w:rsid w:val="00AF4958"/>
    <w:rsid w:val="00B2680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0513E"/>
  <w14:defaultImageDpi w14:val="300"/>
  <w15:docId w15:val="{B4955943-CC81-4D93-B5EB-4C27DB0E9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38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Venmugil Rajan</cp:lastModifiedBy>
  <cp:revision>2</cp:revision>
  <dcterms:created xsi:type="dcterms:W3CDTF">2013-12-23T23:15:00Z</dcterms:created>
  <dcterms:modified xsi:type="dcterms:W3CDTF">2026-09-28T12:34:00Z</dcterms:modified>
  <cp:category/>
</cp:coreProperties>
</file>